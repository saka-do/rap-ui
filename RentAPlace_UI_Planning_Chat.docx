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53E37" w:rsidRDefault="00000000">
      <w:pPr>
        <w:pStyle w:val="Title"/>
      </w:pPr>
      <w:r>
        <w:t>RentAPlace UI and Planning Chat</w:t>
      </w:r>
    </w:p>
    <w:p w:rsidR="00053E37" w:rsidRDefault="00000000">
      <w:pPr>
        <w:pStyle w:val="Heading2"/>
      </w:pPr>
      <w:r>
        <w:t>User:</w:t>
      </w:r>
    </w:p>
    <w:p w:rsidR="00053E37" w:rsidRDefault="00000000">
      <w:r>
        <w:t>I will start rentaplace frontend in angular initially i want to start with property management crud. give me UI for the compoenents not code. give me a plan also</w:t>
      </w:r>
    </w:p>
    <w:p w:rsidR="00053E37" w:rsidRDefault="00000000">
      <w:pPr>
        <w:pStyle w:val="Heading2"/>
      </w:pPr>
      <w:r>
        <w:t>Assistant:</w:t>
      </w:r>
    </w:p>
    <w:p w:rsidR="000B3C23" w:rsidRPr="000B3C23" w:rsidRDefault="000B3C23" w:rsidP="000B3C23">
      <w:pPr>
        <w:rPr>
          <w:b/>
          <w:bCs/>
        </w:rPr>
      </w:pPr>
      <w:r w:rsidRPr="000B3C23">
        <w:rPr>
          <w:rFonts w:ascii="Segoe UI Emoji" w:hAnsi="Segoe UI Emoji" w:cs="Segoe UI Emoji"/>
          <w:b/>
          <w:bCs/>
        </w:rPr>
        <w:t>🧩</w:t>
      </w:r>
      <w:r w:rsidRPr="000B3C23">
        <w:rPr>
          <w:b/>
          <w:bCs/>
        </w:rPr>
        <w:t xml:space="preserve"> COMPONENT UI PLAN (No Code)</w:t>
      </w:r>
    </w:p>
    <w:p w:rsidR="000B3C23" w:rsidRPr="000B3C23" w:rsidRDefault="000B3C23" w:rsidP="000B3C23">
      <w:pPr>
        <w:rPr>
          <w:b/>
          <w:bCs/>
        </w:rPr>
      </w:pPr>
      <w:r w:rsidRPr="000B3C23">
        <w:rPr>
          <w:b/>
          <w:bCs/>
        </w:rPr>
        <w:t>1. Property List View (Dashboard)</w:t>
      </w:r>
    </w:p>
    <w:p w:rsidR="000B3C23" w:rsidRPr="000B3C23" w:rsidRDefault="000B3C23" w:rsidP="000B3C23">
      <w:pPr>
        <w:numPr>
          <w:ilvl w:val="0"/>
          <w:numId w:val="10"/>
        </w:numPr>
      </w:pPr>
      <w:r w:rsidRPr="000B3C23">
        <w:rPr>
          <w:b/>
          <w:bCs/>
        </w:rPr>
        <w:t>Purpose</w:t>
      </w:r>
      <w:r w:rsidRPr="000B3C23">
        <w:t>: Displays a paginated list of all properties</w:t>
      </w:r>
    </w:p>
    <w:p w:rsidR="000B3C23" w:rsidRPr="000B3C23" w:rsidRDefault="000B3C23" w:rsidP="000B3C23">
      <w:pPr>
        <w:numPr>
          <w:ilvl w:val="0"/>
          <w:numId w:val="10"/>
        </w:numPr>
      </w:pPr>
      <w:r w:rsidRPr="000B3C23">
        <w:rPr>
          <w:b/>
          <w:bCs/>
        </w:rPr>
        <w:t>UI Elements</w:t>
      </w:r>
      <w:r w:rsidRPr="000B3C23">
        <w:t>:</w:t>
      </w:r>
    </w:p>
    <w:p w:rsidR="000B3C23" w:rsidRPr="000B3C23" w:rsidRDefault="000B3C23" w:rsidP="000B3C23">
      <w:pPr>
        <w:numPr>
          <w:ilvl w:val="1"/>
          <w:numId w:val="10"/>
        </w:numPr>
      </w:pPr>
      <w:r w:rsidRPr="000B3C23">
        <w:rPr>
          <w:b/>
          <w:bCs/>
        </w:rPr>
        <w:t>Search bar</w:t>
      </w:r>
      <w:r w:rsidRPr="000B3C23">
        <w:t xml:space="preserve"> (top)</w:t>
      </w:r>
    </w:p>
    <w:p w:rsidR="000B3C23" w:rsidRPr="000B3C23" w:rsidRDefault="000B3C23" w:rsidP="000B3C23">
      <w:pPr>
        <w:numPr>
          <w:ilvl w:val="1"/>
          <w:numId w:val="10"/>
        </w:numPr>
      </w:pPr>
      <w:r w:rsidRPr="000B3C23">
        <w:rPr>
          <w:b/>
          <w:bCs/>
        </w:rPr>
        <w:t>Filter options</w:t>
      </w:r>
      <w:r w:rsidRPr="000B3C23">
        <w:t xml:space="preserve"> (e.g., location, price range, status)</w:t>
      </w:r>
    </w:p>
    <w:p w:rsidR="000B3C23" w:rsidRPr="000B3C23" w:rsidRDefault="000B3C23" w:rsidP="000B3C23">
      <w:pPr>
        <w:numPr>
          <w:ilvl w:val="1"/>
          <w:numId w:val="10"/>
        </w:numPr>
      </w:pPr>
      <w:r w:rsidRPr="000B3C23">
        <w:rPr>
          <w:b/>
          <w:bCs/>
        </w:rPr>
        <w:t>"Add New Property"</w:t>
      </w:r>
      <w:r w:rsidRPr="000B3C23">
        <w:t xml:space="preserve"> button (top-right)</w:t>
      </w:r>
    </w:p>
    <w:p w:rsidR="000B3C23" w:rsidRPr="000B3C23" w:rsidRDefault="000B3C23" w:rsidP="000B3C23">
      <w:pPr>
        <w:numPr>
          <w:ilvl w:val="1"/>
          <w:numId w:val="10"/>
        </w:numPr>
      </w:pPr>
      <w:r w:rsidRPr="000B3C23">
        <w:rPr>
          <w:b/>
          <w:bCs/>
        </w:rPr>
        <w:t>Table/Grid/List of properties</w:t>
      </w:r>
      <w:r w:rsidRPr="000B3C23">
        <w:t xml:space="preserve"> with:</w:t>
      </w:r>
    </w:p>
    <w:p w:rsidR="000B3C23" w:rsidRPr="000B3C23" w:rsidRDefault="000B3C23" w:rsidP="000B3C23">
      <w:pPr>
        <w:numPr>
          <w:ilvl w:val="2"/>
          <w:numId w:val="10"/>
        </w:numPr>
      </w:pPr>
      <w:r w:rsidRPr="000B3C23">
        <w:t>Image thumbnail</w:t>
      </w:r>
    </w:p>
    <w:p w:rsidR="000B3C23" w:rsidRPr="000B3C23" w:rsidRDefault="000B3C23" w:rsidP="000B3C23">
      <w:pPr>
        <w:numPr>
          <w:ilvl w:val="2"/>
          <w:numId w:val="10"/>
        </w:numPr>
      </w:pPr>
      <w:r w:rsidRPr="000B3C23">
        <w:t>Title</w:t>
      </w:r>
    </w:p>
    <w:p w:rsidR="000B3C23" w:rsidRPr="000B3C23" w:rsidRDefault="000B3C23" w:rsidP="000B3C23">
      <w:pPr>
        <w:numPr>
          <w:ilvl w:val="2"/>
          <w:numId w:val="10"/>
        </w:numPr>
      </w:pPr>
      <w:r w:rsidRPr="000B3C23">
        <w:t>Address</w:t>
      </w:r>
    </w:p>
    <w:p w:rsidR="000B3C23" w:rsidRPr="000B3C23" w:rsidRDefault="000B3C23" w:rsidP="000B3C23">
      <w:pPr>
        <w:numPr>
          <w:ilvl w:val="2"/>
          <w:numId w:val="10"/>
        </w:numPr>
      </w:pPr>
      <w:r w:rsidRPr="000B3C23">
        <w:t>Status (available, rented, etc.)</w:t>
      </w:r>
    </w:p>
    <w:p w:rsidR="000B3C23" w:rsidRPr="000B3C23" w:rsidRDefault="000B3C23" w:rsidP="000B3C23">
      <w:pPr>
        <w:numPr>
          <w:ilvl w:val="2"/>
          <w:numId w:val="10"/>
        </w:numPr>
      </w:pPr>
      <w:r w:rsidRPr="000B3C23">
        <w:t>Edit/Delete actions (icons/buttons)</w:t>
      </w:r>
    </w:p>
    <w:p w:rsidR="000B3C23" w:rsidRPr="000B3C23" w:rsidRDefault="000B3C23" w:rsidP="000B3C23">
      <w:r w:rsidRPr="000B3C23">
        <w:pict>
          <v:rect id="_x0000_i1049" style="width:0;height:1.5pt" o:hralign="center" o:hrstd="t" o:hr="t" fillcolor="#a0a0a0" stroked="f"/>
        </w:pict>
      </w:r>
    </w:p>
    <w:p w:rsidR="000B3C23" w:rsidRPr="000B3C23" w:rsidRDefault="000B3C23" w:rsidP="000B3C23">
      <w:pPr>
        <w:rPr>
          <w:b/>
          <w:bCs/>
        </w:rPr>
      </w:pPr>
      <w:r w:rsidRPr="000B3C23">
        <w:rPr>
          <w:b/>
          <w:bCs/>
        </w:rPr>
        <w:t>2. Property Form (Add/Edit Property)</w:t>
      </w:r>
    </w:p>
    <w:p w:rsidR="000B3C23" w:rsidRPr="000B3C23" w:rsidRDefault="000B3C23" w:rsidP="000B3C23">
      <w:pPr>
        <w:numPr>
          <w:ilvl w:val="0"/>
          <w:numId w:val="11"/>
        </w:numPr>
      </w:pPr>
      <w:r w:rsidRPr="000B3C23">
        <w:rPr>
          <w:b/>
          <w:bCs/>
        </w:rPr>
        <w:t>Purpose</w:t>
      </w:r>
      <w:r w:rsidRPr="000B3C23">
        <w:t>: For creating or updating a property</w:t>
      </w:r>
    </w:p>
    <w:p w:rsidR="000B3C23" w:rsidRPr="000B3C23" w:rsidRDefault="000B3C23" w:rsidP="000B3C23">
      <w:pPr>
        <w:numPr>
          <w:ilvl w:val="0"/>
          <w:numId w:val="11"/>
        </w:numPr>
      </w:pPr>
      <w:r w:rsidRPr="000B3C23">
        <w:rPr>
          <w:b/>
          <w:bCs/>
        </w:rPr>
        <w:t>UI Elements</w:t>
      </w:r>
      <w:r w:rsidRPr="000B3C23">
        <w:t>:</w:t>
      </w:r>
    </w:p>
    <w:p w:rsidR="000B3C23" w:rsidRPr="000B3C23" w:rsidRDefault="000B3C23" w:rsidP="000B3C23">
      <w:pPr>
        <w:numPr>
          <w:ilvl w:val="1"/>
          <w:numId w:val="11"/>
        </w:numPr>
      </w:pPr>
      <w:r w:rsidRPr="000B3C23">
        <w:t>Input fields:</w:t>
      </w:r>
    </w:p>
    <w:p w:rsidR="000B3C23" w:rsidRPr="000B3C23" w:rsidRDefault="000B3C23" w:rsidP="000B3C23">
      <w:pPr>
        <w:numPr>
          <w:ilvl w:val="2"/>
          <w:numId w:val="11"/>
        </w:numPr>
      </w:pPr>
      <w:r w:rsidRPr="000B3C23">
        <w:t>Title</w:t>
      </w:r>
    </w:p>
    <w:p w:rsidR="000B3C23" w:rsidRPr="000B3C23" w:rsidRDefault="000B3C23" w:rsidP="000B3C23">
      <w:pPr>
        <w:numPr>
          <w:ilvl w:val="2"/>
          <w:numId w:val="11"/>
        </w:numPr>
      </w:pPr>
      <w:r w:rsidRPr="000B3C23">
        <w:t>Description (rich text or multiline)</w:t>
      </w:r>
    </w:p>
    <w:p w:rsidR="000B3C23" w:rsidRPr="000B3C23" w:rsidRDefault="000B3C23" w:rsidP="000B3C23">
      <w:pPr>
        <w:numPr>
          <w:ilvl w:val="2"/>
          <w:numId w:val="11"/>
        </w:numPr>
      </w:pPr>
      <w:r w:rsidRPr="000B3C23">
        <w:t>Address (split or full)</w:t>
      </w:r>
    </w:p>
    <w:p w:rsidR="000B3C23" w:rsidRPr="000B3C23" w:rsidRDefault="000B3C23" w:rsidP="000B3C23">
      <w:pPr>
        <w:numPr>
          <w:ilvl w:val="2"/>
          <w:numId w:val="11"/>
        </w:numPr>
      </w:pPr>
      <w:r w:rsidRPr="000B3C23">
        <w:t>Price</w:t>
      </w:r>
    </w:p>
    <w:p w:rsidR="000B3C23" w:rsidRPr="000B3C23" w:rsidRDefault="000B3C23" w:rsidP="000B3C23">
      <w:pPr>
        <w:numPr>
          <w:ilvl w:val="2"/>
          <w:numId w:val="11"/>
        </w:numPr>
      </w:pPr>
      <w:r w:rsidRPr="000B3C23">
        <w:t>Type (dropdown – apartment, house, studio, etc.)</w:t>
      </w:r>
    </w:p>
    <w:p w:rsidR="000B3C23" w:rsidRPr="000B3C23" w:rsidRDefault="000B3C23" w:rsidP="000B3C23">
      <w:pPr>
        <w:numPr>
          <w:ilvl w:val="2"/>
          <w:numId w:val="11"/>
        </w:numPr>
      </w:pPr>
      <w:r w:rsidRPr="000B3C23">
        <w:t>Availability status (toggle or dropdown)</w:t>
      </w:r>
    </w:p>
    <w:p w:rsidR="000B3C23" w:rsidRPr="000B3C23" w:rsidRDefault="000B3C23" w:rsidP="000B3C23">
      <w:pPr>
        <w:numPr>
          <w:ilvl w:val="1"/>
          <w:numId w:val="11"/>
        </w:numPr>
      </w:pPr>
      <w:r w:rsidRPr="000B3C23">
        <w:t>Image uploader (drag and drop + preview)</w:t>
      </w:r>
    </w:p>
    <w:p w:rsidR="000B3C23" w:rsidRPr="000B3C23" w:rsidRDefault="000B3C23" w:rsidP="000B3C23">
      <w:pPr>
        <w:numPr>
          <w:ilvl w:val="1"/>
          <w:numId w:val="11"/>
        </w:numPr>
      </w:pPr>
      <w:r w:rsidRPr="000B3C23">
        <w:t>Map location picker (optional enhancement)</w:t>
      </w:r>
    </w:p>
    <w:p w:rsidR="000B3C23" w:rsidRPr="000B3C23" w:rsidRDefault="000B3C23" w:rsidP="000B3C23">
      <w:pPr>
        <w:numPr>
          <w:ilvl w:val="1"/>
          <w:numId w:val="11"/>
        </w:numPr>
      </w:pPr>
      <w:r w:rsidRPr="000B3C23">
        <w:t>Save/Cancel buttons (bottom-right)</w:t>
      </w:r>
    </w:p>
    <w:p w:rsidR="000B3C23" w:rsidRPr="000B3C23" w:rsidRDefault="000B3C23" w:rsidP="000B3C23">
      <w:r w:rsidRPr="000B3C23">
        <w:pict>
          <v:rect id="_x0000_i1050" style="width:0;height:1.5pt" o:hralign="center" o:hrstd="t" o:hr="t" fillcolor="#a0a0a0" stroked="f"/>
        </w:pict>
      </w:r>
    </w:p>
    <w:p w:rsidR="000B3C23" w:rsidRPr="000B3C23" w:rsidRDefault="000B3C23" w:rsidP="000B3C23">
      <w:pPr>
        <w:rPr>
          <w:b/>
          <w:bCs/>
        </w:rPr>
      </w:pPr>
      <w:r w:rsidRPr="000B3C23">
        <w:rPr>
          <w:b/>
          <w:bCs/>
        </w:rPr>
        <w:t>3. Property Detail View (Optional)</w:t>
      </w:r>
    </w:p>
    <w:p w:rsidR="000B3C23" w:rsidRPr="000B3C23" w:rsidRDefault="000B3C23" w:rsidP="000B3C23">
      <w:pPr>
        <w:numPr>
          <w:ilvl w:val="0"/>
          <w:numId w:val="12"/>
        </w:numPr>
      </w:pPr>
      <w:r w:rsidRPr="000B3C23">
        <w:rPr>
          <w:b/>
          <w:bCs/>
        </w:rPr>
        <w:t>Purpose</w:t>
      </w:r>
      <w:r w:rsidRPr="000B3C23">
        <w:t>: View-only mode showing full details of a property</w:t>
      </w:r>
    </w:p>
    <w:p w:rsidR="000B3C23" w:rsidRPr="000B3C23" w:rsidRDefault="000B3C23" w:rsidP="000B3C23">
      <w:pPr>
        <w:numPr>
          <w:ilvl w:val="0"/>
          <w:numId w:val="12"/>
        </w:numPr>
      </w:pPr>
      <w:r w:rsidRPr="000B3C23">
        <w:rPr>
          <w:b/>
          <w:bCs/>
        </w:rPr>
        <w:t>UI Elements</w:t>
      </w:r>
      <w:r w:rsidRPr="000B3C23">
        <w:t>:</w:t>
      </w:r>
    </w:p>
    <w:p w:rsidR="000B3C23" w:rsidRPr="000B3C23" w:rsidRDefault="000B3C23" w:rsidP="000B3C23">
      <w:pPr>
        <w:numPr>
          <w:ilvl w:val="1"/>
          <w:numId w:val="12"/>
        </w:numPr>
      </w:pPr>
      <w:r w:rsidRPr="000B3C23">
        <w:t>Full images carousel or gallery</w:t>
      </w:r>
    </w:p>
    <w:p w:rsidR="000B3C23" w:rsidRPr="000B3C23" w:rsidRDefault="000B3C23" w:rsidP="000B3C23">
      <w:pPr>
        <w:numPr>
          <w:ilvl w:val="1"/>
          <w:numId w:val="12"/>
        </w:numPr>
      </w:pPr>
      <w:r w:rsidRPr="000B3C23">
        <w:t>All fields from the form (in read-only mode)</w:t>
      </w:r>
    </w:p>
    <w:p w:rsidR="000B3C23" w:rsidRPr="000B3C23" w:rsidRDefault="000B3C23" w:rsidP="000B3C23">
      <w:pPr>
        <w:numPr>
          <w:ilvl w:val="1"/>
          <w:numId w:val="12"/>
        </w:numPr>
      </w:pPr>
      <w:r w:rsidRPr="000B3C23">
        <w:t>Edit/Delete buttons (top-right)</w:t>
      </w:r>
    </w:p>
    <w:p w:rsidR="000B3C23" w:rsidRPr="000B3C23" w:rsidRDefault="000B3C23" w:rsidP="000B3C23">
      <w:r w:rsidRPr="000B3C23">
        <w:pict>
          <v:rect id="_x0000_i1051" style="width:0;height:1.5pt" o:hralign="center" o:hrstd="t" o:hr="t" fillcolor="#a0a0a0" stroked="f"/>
        </w:pict>
      </w:r>
    </w:p>
    <w:p w:rsidR="000B3C23" w:rsidRPr="000B3C23" w:rsidRDefault="000B3C23" w:rsidP="000B3C23">
      <w:pPr>
        <w:rPr>
          <w:b/>
          <w:bCs/>
        </w:rPr>
      </w:pPr>
      <w:r w:rsidRPr="000B3C23">
        <w:rPr>
          <w:b/>
          <w:bCs/>
        </w:rPr>
        <w:t>4. Confirmation Modal</w:t>
      </w:r>
    </w:p>
    <w:p w:rsidR="000B3C23" w:rsidRPr="000B3C23" w:rsidRDefault="000B3C23" w:rsidP="000B3C23">
      <w:pPr>
        <w:numPr>
          <w:ilvl w:val="0"/>
          <w:numId w:val="13"/>
        </w:numPr>
      </w:pPr>
      <w:r w:rsidRPr="000B3C23">
        <w:rPr>
          <w:b/>
          <w:bCs/>
        </w:rPr>
        <w:t>Purpose</w:t>
      </w:r>
      <w:r w:rsidRPr="000B3C23">
        <w:t>: Shown before deleting a property</w:t>
      </w:r>
    </w:p>
    <w:p w:rsidR="000B3C23" w:rsidRPr="000B3C23" w:rsidRDefault="000B3C23" w:rsidP="000B3C23">
      <w:pPr>
        <w:numPr>
          <w:ilvl w:val="0"/>
          <w:numId w:val="13"/>
        </w:numPr>
      </w:pPr>
      <w:r w:rsidRPr="000B3C23">
        <w:rPr>
          <w:b/>
          <w:bCs/>
        </w:rPr>
        <w:lastRenderedPageBreak/>
        <w:t>UI Elements</w:t>
      </w:r>
      <w:r w:rsidRPr="000B3C23">
        <w:t>:</w:t>
      </w:r>
    </w:p>
    <w:p w:rsidR="000B3C23" w:rsidRPr="000B3C23" w:rsidRDefault="000B3C23" w:rsidP="000B3C23">
      <w:pPr>
        <w:numPr>
          <w:ilvl w:val="1"/>
          <w:numId w:val="13"/>
        </w:numPr>
      </w:pPr>
      <w:r w:rsidRPr="000B3C23">
        <w:t>Title: "Delete Property?"</w:t>
      </w:r>
    </w:p>
    <w:p w:rsidR="000B3C23" w:rsidRPr="000B3C23" w:rsidRDefault="000B3C23" w:rsidP="000B3C23">
      <w:pPr>
        <w:numPr>
          <w:ilvl w:val="1"/>
          <w:numId w:val="13"/>
        </w:numPr>
      </w:pPr>
      <w:r w:rsidRPr="000B3C23">
        <w:t>Message: “Are you sure you want to delete this property?”</w:t>
      </w:r>
    </w:p>
    <w:p w:rsidR="000B3C23" w:rsidRPr="000B3C23" w:rsidRDefault="000B3C23" w:rsidP="000B3C23">
      <w:pPr>
        <w:numPr>
          <w:ilvl w:val="1"/>
          <w:numId w:val="13"/>
        </w:numPr>
      </w:pPr>
      <w:r w:rsidRPr="000B3C23">
        <w:t>Buttons: Cancel / Delete</w:t>
      </w:r>
    </w:p>
    <w:p w:rsidR="000B3C23" w:rsidRPr="000B3C23" w:rsidRDefault="000B3C23" w:rsidP="000B3C23">
      <w:r w:rsidRPr="000B3C23">
        <w:pict>
          <v:rect id="_x0000_i1052" style="width:0;height:1.5pt" o:hralign="center" o:hrstd="t" o:hr="t" fillcolor="#a0a0a0" stroked="f"/>
        </w:pict>
      </w:r>
    </w:p>
    <w:p w:rsidR="000B3C23" w:rsidRPr="000B3C23" w:rsidRDefault="000B3C23" w:rsidP="000B3C23">
      <w:pPr>
        <w:rPr>
          <w:b/>
          <w:bCs/>
        </w:rPr>
      </w:pPr>
      <w:r w:rsidRPr="000B3C23">
        <w:rPr>
          <w:b/>
          <w:bCs/>
        </w:rPr>
        <w:t>5. Toast Notifications</w:t>
      </w:r>
    </w:p>
    <w:p w:rsidR="000B3C23" w:rsidRPr="000B3C23" w:rsidRDefault="000B3C23" w:rsidP="000B3C23">
      <w:pPr>
        <w:numPr>
          <w:ilvl w:val="0"/>
          <w:numId w:val="14"/>
        </w:numPr>
      </w:pPr>
      <w:r w:rsidRPr="000B3C23">
        <w:rPr>
          <w:b/>
          <w:bCs/>
        </w:rPr>
        <w:t>Purpose</w:t>
      </w:r>
      <w:r w:rsidRPr="000B3C23">
        <w:t>: Feedback for user actions</w:t>
      </w:r>
    </w:p>
    <w:p w:rsidR="000B3C23" w:rsidRPr="000B3C23" w:rsidRDefault="000B3C23" w:rsidP="000B3C23">
      <w:pPr>
        <w:numPr>
          <w:ilvl w:val="0"/>
          <w:numId w:val="14"/>
        </w:numPr>
      </w:pPr>
      <w:r w:rsidRPr="000B3C23">
        <w:rPr>
          <w:b/>
          <w:bCs/>
        </w:rPr>
        <w:t>Types</w:t>
      </w:r>
      <w:r w:rsidRPr="000B3C23">
        <w:t>: Success (saved), Error (validation), Info (loading), Warning (deleting)</w:t>
      </w:r>
    </w:p>
    <w:p w:rsidR="00053E37" w:rsidRDefault="00000000">
      <w:r>
        <w:br/>
      </w:r>
      <w:r>
        <w:br/>
        <w:t>[Detailed UI Plan, Feature Plan, Angular Structure as above]</w:t>
      </w:r>
    </w:p>
    <w:p w:rsidR="000B3C23" w:rsidRPr="000B3C23" w:rsidRDefault="000B3C23" w:rsidP="000B3C23">
      <w:pPr>
        <w:rPr>
          <w:b/>
          <w:bCs/>
        </w:rPr>
      </w:pPr>
      <w:r w:rsidRPr="000B3C23">
        <w:rPr>
          <w:rFonts w:ascii="Segoe UI Emoji" w:hAnsi="Segoe UI Emoji" w:cs="Segoe UI Emoji"/>
          <w:b/>
          <w:bCs/>
        </w:rPr>
        <w:t>📋</w:t>
      </w:r>
      <w:r w:rsidRPr="000B3C23">
        <w:rPr>
          <w:b/>
          <w:bCs/>
        </w:rPr>
        <w:t xml:space="preserve"> FEATURE PLAN (MVP Phases)</w:t>
      </w:r>
    </w:p>
    <w:p w:rsidR="000B3C23" w:rsidRPr="000B3C23" w:rsidRDefault="000B3C23" w:rsidP="000B3C23">
      <w:pPr>
        <w:rPr>
          <w:b/>
          <w:bCs/>
        </w:rPr>
      </w:pPr>
      <w:r w:rsidRPr="000B3C23">
        <w:rPr>
          <w:rFonts w:ascii="Segoe UI Emoji" w:hAnsi="Segoe UI Emoji" w:cs="Segoe UI Emoji"/>
          <w:b/>
          <w:bCs/>
        </w:rPr>
        <w:t>🔹</w:t>
      </w:r>
      <w:r w:rsidRPr="000B3C23">
        <w:rPr>
          <w:b/>
          <w:bCs/>
        </w:rPr>
        <w:t xml:space="preserve"> Phase 1: MVP - CRUD Core</w:t>
      </w:r>
    </w:p>
    <w:p w:rsidR="000B3C23" w:rsidRPr="000B3C23" w:rsidRDefault="000B3C23" w:rsidP="000B3C23">
      <w:pPr>
        <w:numPr>
          <w:ilvl w:val="0"/>
          <w:numId w:val="15"/>
        </w:numPr>
      </w:pPr>
      <w:r w:rsidRPr="000B3C23">
        <w:t>Property List (Table)</w:t>
      </w:r>
    </w:p>
    <w:p w:rsidR="000B3C23" w:rsidRPr="000B3C23" w:rsidRDefault="000B3C23" w:rsidP="000B3C23">
      <w:pPr>
        <w:numPr>
          <w:ilvl w:val="0"/>
          <w:numId w:val="15"/>
        </w:numPr>
      </w:pPr>
      <w:r w:rsidRPr="000B3C23">
        <w:t>Add/Edit Property Form</w:t>
      </w:r>
    </w:p>
    <w:p w:rsidR="000B3C23" w:rsidRPr="000B3C23" w:rsidRDefault="000B3C23" w:rsidP="000B3C23">
      <w:pPr>
        <w:numPr>
          <w:ilvl w:val="0"/>
          <w:numId w:val="15"/>
        </w:numPr>
      </w:pPr>
      <w:r w:rsidRPr="000B3C23">
        <w:t>Delete confirmation</w:t>
      </w:r>
    </w:p>
    <w:p w:rsidR="000B3C23" w:rsidRPr="000B3C23" w:rsidRDefault="000B3C23" w:rsidP="000B3C23">
      <w:pPr>
        <w:numPr>
          <w:ilvl w:val="0"/>
          <w:numId w:val="15"/>
        </w:numPr>
      </w:pPr>
      <w:r w:rsidRPr="000B3C23">
        <w:t>Basic validations</w:t>
      </w:r>
    </w:p>
    <w:p w:rsidR="000B3C23" w:rsidRPr="000B3C23" w:rsidRDefault="000B3C23" w:rsidP="000B3C23">
      <w:pPr>
        <w:numPr>
          <w:ilvl w:val="0"/>
          <w:numId w:val="15"/>
        </w:numPr>
      </w:pPr>
      <w:r w:rsidRPr="000B3C23">
        <w:t>Simple search</w:t>
      </w:r>
    </w:p>
    <w:p w:rsidR="000B3C23" w:rsidRPr="000B3C23" w:rsidRDefault="000B3C23" w:rsidP="000B3C23">
      <w:pPr>
        <w:rPr>
          <w:b/>
          <w:bCs/>
        </w:rPr>
      </w:pPr>
      <w:r w:rsidRPr="000B3C23">
        <w:rPr>
          <w:rFonts w:ascii="Segoe UI Emoji" w:hAnsi="Segoe UI Emoji" w:cs="Segoe UI Emoji"/>
          <w:b/>
          <w:bCs/>
        </w:rPr>
        <w:t>🔹</w:t>
      </w:r>
      <w:r w:rsidRPr="000B3C23">
        <w:rPr>
          <w:b/>
          <w:bCs/>
        </w:rPr>
        <w:t xml:space="preserve"> Phase 2: Enhancements</w:t>
      </w:r>
    </w:p>
    <w:p w:rsidR="000B3C23" w:rsidRPr="000B3C23" w:rsidRDefault="000B3C23" w:rsidP="000B3C23">
      <w:pPr>
        <w:numPr>
          <w:ilvl w:val="0"/>
          <w:numId w:val="16"/>
        </w:numPr>
      </w:pPr>
      <w:r w:rsidRPr="000B3C23">
        <w:t>Pagination, filtering, sorting</w:t>
      </w:r>
    </w:p>
    <w:p w:rsidR="000B3C23" w:rsidRPr="000B3C23" w:rsidRDefault="000B3C23" w:rsidP="000B3C23">
      <w:pPr>
        <w:numPr>
          <w:ilvl w:val="0"/>
          <w:numId w:val="16"/>
        </w:numPr>
      </w:pPr>
      <w:r w:rsidRPr="000B3C23">
        <w:t>Property detail view</w:t>
      </w:r>
    </w:p>
    <w:p w:rsidR="000B3C23" w:rsidRPr="000B3C23" w:rsidRDefault="000B3C23" w:rsidP="000B3C23">
      <w:pPr>
        <w:numPr>
          <w:ilvl w:val="0"/>
          <w:numId w:val="16"/>
        </w:numPr>
      </w:pPr>
      <w:r w:rsidRPr="000B3C23">
        <w:t>Better image handling (multiple uploads, drag &amp; drop)</w:t>
      </w:r>
    </w:p>
    <w:p w:rsidR="000B3C23" w:rsidRPr="000B3C23" w:rsidRDefault="000B3C23" w:rsidP="000B3C23">
      <w:pPr>
        <w:numPr>
          <w:ilvl w:val="0"/>
          <w:numId w:val="16"/>
        </w:numPr>
      </w:pPr>
      <w:r w:rsidRPr="000B3C23">
        <w:t>Toast notifications</w:t>
      </w:r>
    </w:p>
    <w:p w:rsidR="000B3C23" w:rsidRPr="000B3C23" w:rsidRDefault="000B3C23" w:rsidP="000B3C23">
      <w:pPr>
        <w:rPr>
          <w:b/>
          <w:bCs/>
        </w:rPr>
      </w:pPr>
      <w:r w:rsidRPr="000B3C23">
        <w:rPr>
          <w:rFonts w:ascii="Segoe UI Emoji" w:hAnsi="Segoe UI Emoji" w:cs="Segoe UI Emoji"/>
          <w:b/>
          <w:bCs/>
        </w:rPr>
        <w:t>🔹</w:t>
      </w:r>
      <w:r w:rsidRPr="000B3C23">
        <w:rPr>
          <w:b/>
          <w:bCs/>
        </w:rPr>
        <w:t xml:space="preserve"> Phase 3: Advanced UX</w:t>
      </w:r>
    </w:p>
    <w:p w:rsidR="000B3C23" w:rsidRPr="000B3C23" w:rsidRDefault="000B3C23" w:rsidP="000B3C23">
      <w:pPr>
        <w:numPr>
          <w:ilvl w:val="0"/>
          <w:numId w:val="17"/>
        </w:numPr>
      </w:pPr>
      <w:r w:rsidRPr="000B3C23">
        <w:t>Map picker for location (Google Maps or OpenStreetMap)</w:t>
      </w:r>
    </w:p>
    <w:p w:rsidR="000B3C23" w:rsidRPr="000B3C23" w:rsidRDefault="000B3C23" w:rsidP="000B3C23">
      <w:pPr>
        <w:numPr>
          <w:ilvl w:val="0"/>
          <w:numId w:val="17"/>
        </w:numPr>
      </w:pPr>
      <w:r w:rsidRPr="000B3C23">
        <w:t>Rich search (autocomplete, location-based)</w:t>
      </w:r>
    </w:p>
    <w:p w:rsidR="000B3C23" w:rsidRPr="000B3C23" w:rsidRDefault="000B3C23" w:rsidP="000B3C23">
      <w:pPr>
        <w:numPr>
          <w:ilvl w:val="0"/>
          <w:numId w:val="17"/>
        </w:numPr>
      </w:pPr>
      <w:r w:rsidRPr="000B3C23">
        <w:t>Mobile responsiveness</w:t>
      </w:r>
    </w:p>
    <w:p w:rsidR="000B3C23" w:rsidRPr="000B3C23" w:rsidRDefault="000B3C23" w:rsidP="000B3C23">
      <w:pPr>
        <w:numPr>
          <w:ilvl w:val="0"/>
          <w:numId w:val="17"/>
        </w:numPr>
      </w:pPr>
      <w:r w:rsidRPr="000B3C23">
        <w:t>Tagging or categorization</w:t>
      </w:r>
    </w:p>
    <w:p w:rsidR="000B3C23" w:rsidRPr="000B3C23" w:rsidRDefault="000B3C23" w:rsidP="000B3C23">
      <w:pPr>
        <w:numPr>
          <w:ilvl w:val="0"/>
          <w:numId w:val="17"/>
        </w:numPr>
      </w:pPr>
      <w:r w:rsidRPr="000B3C23">
        <w:t>Multi-step form (optional)</w:t>
      </w:r>
    </w:p>
    <w:p w:rsidR="000B3C23" w:rsidRDefault="000B3C23" w:rsidP="000B3C23">
      <w:pPr>
        <w:pStyle w:val="Heading2"/>
      </w:pPr>
      <w:r>
        <w:rPr>
          <w:rFonts w:ascii="Segoe UI Emoji" w:hAnsi="Segoe UI Emoji" w:cs="Segoe UI Emoji"/>
        </w:rPr>
        <w:t>🧱</w:t>
      </w:r>
      <w:r>
        <w:t xml:space="preserve"> SUGGESTED ANGULAR STRUCTURE</w:t>
      </w:r>
    </w:p>
    <w:p w:rsidR="000B3C23" w:rsidRDefault="000B3C23" w:rsidP="000B3C23">
      <w:pPr>
        <w:pStyle w:val="HTMLPreformatted"/>
        <w:rPr>
          <w:rStyle w:val="HTMLCode"/>
        </w:rPr>
      </w:pPr>
      <w:r>
        <w:rPr>
          <w:rStyle w:val="HTMLCode"/>
        </w:rPr>
        <w:t>/src/app</w:t>
      </w:r>
    </w:p>
    <w:p w:rsidR="000B3C23" w:rsidRDefault="000B3C23" w:rsidP="000B3C23">
      <w:pPr>
        <w:pStyle w:val="HTMLPreformatted"/>
        <w:rPr>
          <w:rStyle w:val="HTMLCode"/>
        </w:rPr>
      </w:pPr>
      <w:r>
        <w:rPr>
          <w:rStyle w:val="HTMLCode"/>
        </w:rPr>
        <w:t xml:space="preserve">  └── /properties</w:t>
      </w:r>
    </w:p>
    <w:p w:rsidR="000B3C23" w:rsidRDefault="000B3C23" w:rsidP="000B3C23">
      <w:pPr>
        <w:pStyle w:val="HTMLPreformatted"/>
        <w:rPr>
          <w:rStyle w:val="HTMLCode"/>
        </w:rPr>
      </w:pPr>
      <w:r>
        <w:rPr>
          <w:rStyle w:val="HTMLCode"/>
        </w:rPr>
        <w:t xml:space="preserve">      ├── property-list/         </w:t>
      </w:r>
      <w:r>
        <w:rPr>
          <w:rStyle w:val="hljs-punctuation"/>
          <w:rFonts w:eastAsiaTheme="majorEastAsia"/>
        </w:rPr>
        <w:t>-&gt;</w:t>
      </w:r>
      <w:r>
        <w:rPr>
          <w:rStyle w:val="HTMLCode"/>
        </w:rPr>
        <w:t xml:space="preserve"> list UI</w:t>
      </w:r>
    </w:p>
    <w:p w:rsidR="000B3C23" w:rsidRDefault="000B3C23" w:rsidP="000B3C23">
      <w:pPr>
        <w:pStyle w:val="HTMLPreformatted"/>
        <w:rPr>
          <w:rStyle w:val="HTMLCode"/>
        </w:rPr>
      </w:pPr>
      <w:r>
        <w:rPr>
          <w:rStyle w:val="HTMLCode"/>
        </w:rPr>
        <w:t xml:space="preserve">      ├── property-form/         </w:t>
      </w:r>
      <w:r>
        <w:rPr>
          <w:rStyle w:val="hljs-punctuation"/>
          <w:rFonts w:eastAsiaTheme="majorEastAsia"/>
        </w:rPr>
        <w:t>-&gt;</w:t>
      </w:r>
      <w:r>
        <w:rPr>
          <w:rStyle w:val="HTMLCode"/>
        </w:rPr>
        <w:t xml:space="preserve"> add/edit UI</w:t>
      </w:r>
    </w:p>
    <w:p w:rsidR="000B3C23" w:rsidRDefault="000B3C23" w:rsidP="000B3C23">
      <w:pPr>
        <w:pStyle w:val="HTMLPreformatted"/>
        <w:rPr>
          <w:rStyle w:val="HTMLCode"/>
        </w:rPr>
      </w:pPr>
      <w:r>
        <w:rPr>
          <w:rStyle w:val="HTMLCode"/>
        </w:rPr>
        <w:t xml:space="preserve">      ├── property-detail/       </w:t>
      </w:r>
      <w:r>
        <w:rPr>
          <w:rStyle w:val="hljs-punctuation"/>
          <w:rFonts w:eastAsiaTheme="majorEastAsia"/>
        </w:rPr>
        <w:t>-&gt;</w:t>
      </w:r>
      <w:r>
        <w:rPr>
          <w:rStyle w:val="HTMLCode"/>
        </w:rPr>
        <w:t xml:space="preserve"> view-</w:t>
      </w:r>
      <w:r>
        <w:rPr>
          <w:rStyle w:val="hljs-title"/>
          <w:rFonts w:eastAsiaTheme="majorEastAsia"/>
        </w:rPr>
        <w:t>only</w:t>
      </w:r>
      <w:r>
        <w:rPr>
          <w:rStyle w:val="HTMLCode"/>
        </w:rPr>
        <w:t xml:space="preserve"> (optional)</w:t>
      </w:r>
    </w:p>
    <w:p w:rsidR="000B3C23" w:rsidRDefault="000B3C23" w:rsidP="000B3C23">
      <w:pPr>
        <w:pStyle w:val="HTMLPreformatted"/>
        <w:rPr>
          <w:rStyle w:val="HTMLCode"/>
        </w:rPr>
      </w:pPr>
      <w:r>
        <w:rPr>
          <w:rStyle w:val="HTMLCode"/>
        </w:rPr>
        <w:t xml:space="preserve">      ├── property.service.ts    </w:t>
      </w:r>
      <w:r>
        <w:rPr>
          <w:rStyle w:val="hljs-punctuation"/>
          <w:rFonts w:eastAsiaTheme="majorEastAsia"/>
        </w:rPr>
        <w:t>-&gt;</w:t>
      </w:r>
      <w:r>
        <w:rPr>
          <w:rStyle w:val="HTMLCode"/>
        </w:rPr>
        <w:t xml:space="preserve"> API calls</w:t>
      </w:r>
    </w:p>
    <w:p w:rsidR="000B3C23" w:rsidRDefault="000B3C23" w:rsidP="000B3C23">
      <w:pPr>
        <w:pStyle w:val="HTMLPreformatted"/>
        <w:rPr>
          <w:rStyle w:val="HTMLCode"/>
        </w:rPr>
      </w:pPr>
      <w:r>
        <w:rPr>
          <w:rStyle w:val="HTMLCode"/>
        </w:rPr>
        <w:t xml:space="preserve">      ├── property.model.ts      </w:t>
      </w:r>
      <w:r>
        <w:rPr>
          <w:rStyle w:val="hljs-punctuation"/>
          <w:rFonts w:eastAsiaTheme="majorEastAsia"/>
        </w:rPr>
        <w:t>-&gt;</w:t>
      </w:r>
      <w:r>
        <w:rPr>
          <w:rStyle w:val="HTMLCode"/>
        </w:rPr>
        <w:t xml:space="preserve"> interface</w:t>
      </w:r>
    </w:p>
    <w:p w:rsidR="000B3C23" w:rsidRDefault="000B3C23" w:rsidP="000B3C23">
      <w:pPr>
        <w:pStyle w:val="HTMLPreformatted"/>
        <w:rPr>
          <w:rStyle w:val="HTMLCode"/>
        </w:rPr>
      </w:pPr>
      <w:r>
        <w:rPr>
          <w:rStyle w:val="HTMLCode"/>
        </w:rPr>
        <w:t xml:space="preserve">  └── /shared</w:t>
      </w:r>
    </w:p>
    <w:p w:rsidR="000B3C23" w:rsidRDefault="000B3C23" w:rsidP="000B3C23">
      <w:pPr>
        <w:pStyle w:val="HTMLPreformatted"/>
        <w:rPr>
          <w:rStyle w:val="HTMLCode"/>
        </w:rPr>
      </w:pPr>
      <w:r>
        <w:rPr>
          <w:rStyle w:val="HTMLCode"/>
        </w:rPr>
        <w:t xml:space="preserve">      ├── components/            </w:t>
      </w:r>
      <w:r>
        <w:rPr>
          <w:rStyle w:val="hljs-punctuation"/>
          <w:rFonts w:eastAsiaTheme="majorEastAsia"/>
        </w:rPr>
        <w:t>-&gt;</w:t>
      </w:r>
      <w:r>
        <w:rPr>
          <w:rStyle w:val="HTMLCode"/>
        </w:rPr>
        <w:t xml:space="preserve"> toast, modal, form inputs</w:t>
      </w:r>
    </w:p>
    <w:p w:rsidR="000B3C23" w:rsidRDefault="000B3C23" w:rsidP="000B3C23">
      <w:pPr>
        <w:pStyle w:val="HTMLPreformatted"/>
        <w:rPr>
          <w:rStyle w:val="HTMLCode"/>
        </w:rPr>
      </w:pPr>
      <w:r>
        <w:rPr>
          <w:rStyle w:val="HTMLCode"/>
        </w:rPr>
        <w:t xml:space="preserve">      ├── pipes/                 </w:t>
      </w:r>
      <w:r>
        <w:rPr>
          <w:rStyle w:val="hljs-punctuation"/>
          <w:rFonts w:eastAsiaTheme="majorEastAsia"/>
        </w:rPr>
        <w:t>-&gt;</w:t>
      </w:r>
      <w:r>
        <w:rPr>
          <w:rStyle w:val="HTMLCode"/>
        </w:rPr>
        <w:t xml:space="preserve"> filters, formatting</w:t>
      </w:r>
    </w:p>
    <w:p w:rsidR="000B3C23" w:rsidRDefault="000B3C23" w:rsidP="000B3C23">
      <w:pPr>
        <w:pStyle w:val="HTMLPreformatted"/>
      </w:pPr>
      <w:r>
        <w:rPr>
          <w:rStyle w:val="HTMLCode"/>
        </w:rPr>
        <w:t xml:space="preserve">      ├── services/              </w:t>
      </w:r>
      <w:r>
        <w:rPr>
          <w:rStyle w:val="hljs-punctuation"/>
          <w:rFonts w:eastAsiaTheme="majorEastAsia"/>
        </w:rPr>
        <w:t>-&gt;</w:t>
      </w:r>
      <w:r>
        <w:rPr>
          <w:rStyle w:val="HTMLCode"/>
        </w:rPr>
        <w:t xml:space="preserve"> notification, loader</w:t>
      </w:r>
    </w:p>
    <w:p w:rsidR="000B3C23" w:rsidRDefault="000B3C23"/>
    <w:p w:rsidR="00053E37" w:rsidRDefault="00000000">
      <w:pPr>
        <w:pStyle w:val="Heading2"/>
      </w:pPr>
      <w:r>
        <w:t>User:</w:t>
      </w:r>
    </w:p>
    <w:p w:rsidR="00053E37" w:rsidRDefault="00000000">
      <w:r>
        <w:t>yes, could you generate UI image for property list and property-form as described above</w:t>
      </w:r>
    </w:p>
    <w:p w:rsidR="00053E37" w:rsidRDefault="00000000">
      <w:pPr>
        <w:pStyle w:val="Heading2"/>
      </w:pPr>
      <w:r>
        <w:lastRenderedPageBreak/>
        <w:t>Assistant:</w:t>
      </w:r>
    </w:p>
    <w:p w:rsidR="000B3C23" w:rsidRDefault="000B3C23" w:rsidP="000B3C23">
      <w:pPr>
        <w:pStyle w:val="Heading2"/>
      </w:pPr>
      <w:r w:rsidRPr="000B3C2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drawing>
          <wp:inline distT="0" distB="0" distL="0" distR="0" wp14:anchorId="18D12099" wp14:editId="64ABCDFB">
            <wp:extent cx="5486400" cy="3519805"/>
            <wp:effectExtent l="0" t="0" r="0" b="4445"/>
            <wp:docPr id="189540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005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23" w:rsidRDefault="000B3C23" w:rsidP="000B3C23"/>
    <w:p w:rsidR="000B3C23" w:rsidRPr="000B3C23" w:rsidRDefault="000B3C23" w:rsidP="000B3C23">
      <w:r w:rsidRPr="000B3C23">
        <w:drawing>
          <wp:inline distT="0" distB="0" distL="0" distR="0" wp14:anchorId="25C3E318" wp14:editId="75768F33">
            <wp:extent cx="5486400" cy="3684270"/>
            <wp:effectExtent l="0" t="0" r="0" b="0"/>
            <wp:docPr id="1465716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164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E37" w:rsidRDefault="00053E37"/>
    <w:sectPr w:rsidR="00053E37" w:rsidSect="000B3C23">
      <w:pgSz w:w="16838" w:h="23811" w:code="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1295380"/>
    <w:multiLevelType w:val="multilevel"/>
    <w:tmpl w:val="44504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3804F2"/>
    <w:multiLevelType w:val="multilevel"/>
    <w:tmpl w:val="B4EE8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3B5E61"/>
    <w:multiLevelType w:val="multilevel"/>
    <w:tmpl w:val="D4BEF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1441A9"/>
    <w:multiLevelType w:val="multilevel"/>
    <w:tmpl w:val="4E7A1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707185"/>
    <w:multiLevelType w:val="multilevel"/>
    <w:tmpl w:val="B41AE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A713DA9"/>
    <w:multiLevelType w:val="multilevel"/>
    <w:tmpl w:val="892A7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3E1DF2"/>
    <w:multiLevelType w:val="multilevel"/>
    <w:tmpl w:val="F0023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BB775F"/>
    <w:multiLevelType w:val="multilevel"/>
    <w:tmpl w:val="70A29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88402604">
    <w:abstractNumId w:val="8"/>
  </w:num>
  <w:num w:numId="2" w16cid:durableId="1166559388">
    <w:abstractNumId w:val="6"/>
  </w:num>
  <w:num w:numId="3" w16cid:durableId="2085183576">
    <w:abstractNumId w:val="5"/>
  </w:num>
  <w:num w:numId="4" w16cid:durableId="433404387">
    <w:abstractNumId w:val="4"/>
  </w:num>
  <w:num w:numId="5" w16cid:durableId="1739668281">
    <w:abstractNumId w:val="7"/>
  </w:num>
  <w:num w:numId="6" w16cid:durableId="1475870841">
    <w:abstractNumId w:val="3"/>
  </w:num>
  <w:num w:numId="7" w16cid:durableId="1489439226">
    <w:abstractNumId w:val="2"/>
  </w:num>
  <w:num w:numId="8" w16cid:durableId="1968196208">
    <w:abstractNumId w:val="1"/>
  </w:num>
  <w:num w:numId="9" w16cid:durableId="276790601">
    <w:abstractNumId w:val="0"/>
  </w:num>
  <w:num w:numId="10" w16cid:durableId="1009723555">
    <w:abstractNumId w:val="11"/>
  </w:num>
  <w:num w:numId="11" w16cid:durableId="1030760696">
    <w:abstractNumId w:val="9"/>
  </w:num>
  <w:num w:numId="12" w16cid:durableId="1359233170">
    <w:abstractNumId w:val="16"/>
  </w:num>
  <w:num w:numId="13" w16cid:durableId="845902204">
    <w:abstractNumId w:val="15"/>
  </w:num>
  <w:num w:numId="14" w16cid:durableId="1881816048">
    <w:abstractNumId w:val="13"/>
  </w:num>
  <w:num w:numId="15" w16cid:durableId="562762136">
    <w:abstractNumId w:val="14"/>
  </w:num>
  <w:num w:numId="16" w16cid:durableId="810055522">
    <w:abstractNumId w:val="10"/>
  </w:num>
  <w:num w:numId="17" w16cid:durableId="14177458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53E37"/>
    <w:rsid w:val="0006063C"/>
    <w:rsid w:val="000B3C23"/>
    <w:rsid w:val="0015074B"/>
    <w:rsid w:val="0029639D"/>
    <w:rsid w:val="00326F90"/>
    <w:rsid w:val="00AA1D8D"/>
    <w:rsid w:val="00AF425E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C56B252"/>
  <w14:defaultImageDpi w14:val="300"/>
  <w15:docId w15:val="{D5900C26-30C5-4F4E-954F-CFC572C14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3C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3C2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B3C23"/>
    <w:rPr>
      <w:rFonts w:ascii="Courier New" w:eastAsia="Times New Roman" w:hAnsi="Courier New" w:cs="Courier New"/>
      <w:sz w:val="20"/>
      <w:szCs w:val="20"/>
    </w:rPr>
  </w:style>
  <w:style w:type="character" w:customStyle="1" w:styleId="hljs-punctuation">
    <w:name w:val="hljs-punctuation"/>
    <w:basedOn w:val="DefaultParagraphFont"/>
    <w:rsid w:val="000B3C23"/>
  </w:style>
  <w:style w:type="character" w:customStyle="1" w:styleId="hljs-title">
    <w:name w:val="hljs-title"/>
    <w:basedOn w:val="DefaultParagraphFont"/>
    <w:rsid w:val="000B3C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18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26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69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43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7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401</Words>
  <Characters>2287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2683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SATHISH KUMAR K A</cp:lastModifiedBy>
  <cp:revision>2</cp:revision>
  <dcterms:created xsi:type="dcterms:W3CDTF">2013-12-23T23:15:00Z</dcterms:created>
  <dcterms:modified xsi:type="dcterms:W3CDTF">2025-05-03T13:55:00Z</dcterms:modified>
  <cp:category/>
</cp:coreProperties>
</file>